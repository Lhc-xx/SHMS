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项目周报模板 v1.0</w:t>
      </w:r>
    </w:p>
    <w:p>
      <w:pPr>
        <w:pStyle w:val="Heading2"/>
      </w:pPr>
      <w:r>
        <w:t>一、本周完成</w:t>
      </w:r>
    </w:p>
    <w:p>
      <w:r>
        <w:t>填写：</w:t>
        <w:br/>
        <w:t>完成模块</w:t>
        <w:br/>
        <w:t>代码提交</w:t>
        <w:br/>
        <w:t>测试情况</w:t>
      </w:r>
    </w:p>
    <w:p>
      <w:pPr>
        <w:pStyle w:val="Heading2"/>
      </w:pPr>
      <w:r>
        <w:t>二、下周计划</w:t>
      </w:r>
    </w:p>
    <w:p>
      <w:r>
        <w:t>填写：</w:t>
        <w:br/>
        <w:t>开发任务</w:t>
        <w:br/>
        <w:t>风险事项</w:t>
      </w:r>
    </w:p>
    <w:p>
      <w:pPr>
        <w:pStyle w:val="Heading2"/>
      </w:pPr>
      <w:r>
        <w:t>三、问题与风险</w:t>
      </w:r>
    </w:p>
    <w:p>
      <w:r>
        <w:t>填写：</w:t>
        <w:br/>
        <w:t>技术问题</w:t>
        <w:br/>
        <w:t>资源问题</w:t>
        <w:br/>
        <w:t>需要协调事项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