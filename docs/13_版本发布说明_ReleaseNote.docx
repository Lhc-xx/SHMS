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版本发布说明 Release Note v1.0</w:t>
      </w:r>
    </w:p>
    <w:p>
      <w:pPr>
        <w:pStyle w:val="Heading2"/>
      </w:pPr>
      <w:r>
        <w:t>一、版本信息</w:t>
      </w:r>
    </w:p>
    <w:p>
      <w:r>
        <w:t>版本：V1.0.0</w:t>
        <w:br/>
        <w:t>发布日期：待定</w:t>
        <w:br/>
        <w:t>发布类型：首次正式版本</w:t>
        <w:br/>
        <w:br/>
        <w:t>目标：</w:t>
        <w:br/>
        <w:t>完成智能家居监控系统基础能力交付。</w:t>
      </w:r>
    </w:p>
    <w:p>
      <w:pPr>
        <w:pStyle w:val="Heading2"/>
      </w:pPr>
      <w:r>
        <w:t>二、功能清单</w:t>
      </w:r>
    </w:p>
    <w:p>
      <w:r>
        <w:t>已实现：</w:t>
        <w:br/>
        <w:t>- 用户注册登录</w:t>
        <w:br/>
        <w:t>- MD5密码验证</w:t>
        <w:br/>
        <w:t>- 摄像头信息管理</w:t>
        <w:br/>
        <w:t>- RTSP视频接入</w:t>
        <w:br/>
        <w:t>- Qt客户端实时观看</w:t>
        <w:br/>
        <w:t>- 多客户端观看</w:t>
        <w:br/>
        <w:t>- 手动录像</w:t>
        <w:br/>
        <w:t>- MySQL数据管理</w:t>
        <w:br/>
        <w:br/>
        <w:t>预留：</w:t>
        <w:br/>
        <w:t>- PTZ云台控制</w:t>
        <w:br/>
        <w:t>- 音频增强</w:t>
        <w:br/>
        <w:t>- AI分析</w:t>
        <w:br/>
        <w:t>- 移动端</w:t>
      </w:r>
    </w:p>
    <w:p>
      <w:pPr>
        <w:pStyle w:val="Heading2"/>
      </w:pPr>
      <w:r>
        <w:t>三、部署环境</w:t>
      </w:r>
    </w:p>
    <w:p>
      <w:r>
        <w:t>Server：</w:t>
        <w:br/>
        <w:t>Ubuntu22.04</w:t>
        <w:br/>
        <w:t>C++11</w:t>
        <w:br/>
        <w:br/>
        <w:t>Client：</w:t>
        <w:br/>
        <w:t>Windows</w:t>
        <w:br/>
        <w:t>Qt5.14.2 32位</w:t>
        <w:br/>
        <w:br/>
        <w:t>Database：</w:t>
        <w:br/>
        <w:t>MySQL</w:t>
      </w:r>
    </w:p>
    <w:p>
      <w:pPr>
        <w:pStyle w:val="Heading2"/>
      </w:pPr>
      <w:r>
        <w:t>四、已知限制</w:t>
      </w:r>
    </w:p>
    <w:p>
      <w:r>
        <w:t>1. 服务器无GPU，不支持AI推理。</w:t>
        <w:br/>
        <w:t>2. 多路实时转码能力有限。</w:t>
        <w:br/>
        <w:t>3. 摄像头型号依赖RTSP兼容性。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